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6368" w14:textId="37FCBB1A" w:rsidR="00996390" w:rsidRDefault="00247A95" w:rsidP="001F25C7">
      <w:pPr>
        <w:pStyle w:val="Naslov1"/>
        <w:jc w:val="center"/>
        <w:rPr>
          <w:sz w:val="36"/>
          <w:szCs w:val="36"/>
        </w:rPr>
      </w:pPr>
      <w:r w:rsidRPr="001F25C7">
        <w:rPr>
          <w:sz w:val="36"/>
          <w:szCs w:val="36"/>
        </w:rPr>
        <w:t xml:space="preserve">Vaja </w:t>
      </w:r>
      <w:r w:rsidR="00996390">
        <w:rPr>
          <w:sz w:val="36"/>
          <w:szCs w:val="36"/>
        </w:rPr>
        <w:t>4</w:t>
      </w:r>
      <w:r w:rsidRPr="001F25C7">
        <w:rPr>
          <w:sz w:val="36"/>
          <w:szCs w:val="36"/>
        </w:rPr>
        <w:t xml:space="preserve"> </w:t>
      </w:r>
    </w:p>
    <w:p w14:paraId="7D451489" w14:textId="14F8C7A9" w:rsidR="00B24EE7" w:rsidRDefault="00247A95" w:rsidP="001F25C7">
      <w:pPr>
        <w:pStyle w:val="Naslov1"/>
        <w:jc w:val="center"/>
        <w:rPr>
          <w:sz w:val="36"/>
          <w:szCs w:val="36"/>
        </w:rPr>
      </w:pPr>
      <w:proofErr w:type="spellStart"/>
      <w:r w:rsidRPr="001F25C7">
        <w:rPr>
          <w:sz w:val="36"/>
          <w:szCs w:val="36"/>
        </w:rPr>
        <w:t>Statistična</w:t>
      </w:r>
      <w:proofErr w:type="spellEnd"/>
      <w:r w:rsidRPr="001F25C7">
        <w:rPr>
          <w:sz w:val="36"/>
          <w:szCs w:val="36"/>
        </w:rPr>
        <w:t xml:space="preserve"> </w:t>
      </w:r>
      <w:proofErr w:type="spellStart"/>
      <w:r w:rsidRPr="001F25C7">
        <w:rPr>
          <w:sz w:val="36"/>
          <w:szCs w:val="36"/>
        </w:rPr>
        <w:t>analiza</w:t>
      </w:r>
      <w:proofErr w:type="spellEnd"/>
      <w:r w:rsidRPr="001F25C7">
        <w:rPr>
          <w:sz w:val="36"/>
          <w:szCs w:val="36"/>
        </w:rPr>
        <w:t xml:space="preserve"> </w:t>
      </w:r>
      <w:proofErr w:type="spellStart"/>
      <w:r w:rsidRPr="001F25C7">
        <w:rPr>
          <w:sz w:val="36"/>
          <w:szCs w:val="36"/>
        </w:rPr>
        <w:t>procesa</w:t>
      </w:r>
      <w:proofErr w:type="spellEnd"/>
      <w:r w:rsidR="00996390">
        <w:rPr>
          <w:sz w:val="36"/>
          <w:szCs w:val="36"/>
        </w:rPr>
        <w:t xml:space="preserve"> – </w:t>
      </w:r>
      <w:proofErr w:type="spellStart"/>
      <w:r w:rsidR="00996390">
        <w:rPr>
          <w:sz w:val="36"/>
          <w:szCs w:val="36"/>
        </w:rPr>
        <w:t>Bivariatni</w:t>
      </w:r>
      <w:proofErr w:type="spellEnd"/>
      <w:r w:rsidR="00996390">
        <w:rPr>
          <w:sz w:val="36"/>
          <w:szCs w:val="36"/>
        </w:rPr>
        <w:t xml:space="preserve"> </w:t>
      </w:r>
      <w:proofErr w:type="spellStart"/>
      <w:r w:rsidR="00996390">
        <w:rPr>
          <w:sz w:val="36"/>
          <w:szCs w:val="36"/>
        </w:rPr>
        <w:t>statistični</w:t>
      </w:r>
      <w:proofErr w:type="spellEnd"/>
      <w:r w:rsidR="00996390">
        <w:rPr>
          <w:sz w:val="36"/>
          <w:szCs w:val="36"/>
        </w:rPr>
        <w:t xml:space="preserve"> </w:t>
      </w:r>
      <w:proofErr w:type="spellStart"/>
      <w:r w:rsidR="00996390">
        <w:rPr>
          <w:sz w:val="36"/>
          <w:szCs w:val="36"/>
        </w:rPr>
        <w:t>testi</w:t>
      </w:r>
      <w:proofErr w:type="spellEnd"/>
    </w:p>
    <w:p w14:paraId="4AD44261" w14:textId="77777777" w:rsidR="00996390" w:rsidRPr="00996390" w:rsidRDefault="00996390" w:rsidP="00996390"/>
    <w:p w14:paraId="5E31CEBE" w14:textId="77777777" w:rsidR="00B24EE7" w:rsidRDefault="00247A95">
      <w:r w:rsidRPr="001F25C7">
        <w:rPr>
          <w:b/>
          <w:bCs/>
        </w:rPr>
        <w:t>Cilj:</w:t>
      </w:r>
      <w:r w:rsidRPr="001F25C7">
        <w:rPr>
          <w:b/>
          <w:bCs/>
        </w:rPr>
        <w:br/>
      </w:r>
      <w:r>
        <w:t>S podatki, ki ste jih pripravili v prejšnji vaji, izvedite osnovno statistično analizo procesa. Ugotovite, kje nastajajo razlike, povezave ali vzorci, ki pojasnjujejo učinkovitost vašega procesa.</w:t>
      </w:r>
    </w:p>
    <w:p w14:paraId="37D53C58" w14:textId="77777777" w:rsidR="00B24EE7" w:rsidRDefault="00247A95">
      <w:pPr>
        <w:pStyle w:val="Naslov2"/>
      </w:pPr>
      <w:r>
        <w:t>1</w:t>
      </w:r>
      <w:r>
        <w:t>️</w:t>
      </w:r>
      <w:r>
        <w:t>⃣</w:t>
      </w:r>
      <w:r>
        <w:t xml:space="preserve"> Priprava podatkov</w:t>
      </w:r>
    </w:p>
    <w:p w14:paraId="0A78D656" w14:textId="6C41A22A" w:rsidR="00B24EE7" w:rsidRDefault="00247A95">
      <w:r>
        <w:t>• Uporabite svojo bazo iz prejšnje vaje.</w:t>
      </w:r>
      <w:r>
        <w:br/>
        <w:t xml:space="preserve">• Dodajte vsaj dve novi spremenljivki, ki </w:t>
      </w:r>
      <w:proofErr w:type="spellStart"/>
      <w:r>
        <w:t>jih</w:t>
      </w:r>
      <w:proofErr w:type="spellEnd"/>
      <w:r>
        <w:t xml:space="preserve"> </w:t>
      </w:r>
      <w:proofErr w:type="spellStart"/>
      <w:r>
        <w:t>ustvarite</w:t>
      </w:r>
      <w:proofErr w:type="spellEnd"/>
      <w:r>
        <w:t xml:space="preserve"> </w:t>
      </w:r>
      <w:proofErr w:type="spellStart"/>
      <w:r>
        <w:t>sami</w:t>
      </w:r>
      <w:proofErr w:type="spellEnd"/>
      <w:r>
        <w:t xml:space="preserve"> (</w:t>
      </w:r>
      <w:proofErr w:type="spellStart"/>
      <w:r>
        <w:t>iz</w:t>
      </w:r>
      <w:proofErr w:type="spellEnd"/>
      <w:r>
        <w:t xml:space="preserve"> </w:t>
      </w:r>
      <w:proofErr w:type="spellStart"/>
      <w:r>
        <w:t>obstoječih</w:t>
      </w:r>
      <w:proofErr w:type="spellEnd"/>
      <w:r>
        <w:t xml:space="preserve"> </w:t>
      </w:r>
      <w:proofErr w:type="spellStart"/>
      <w:r>
        <w:t>numeričnih</w:t>
      </w:r>
      <w:proofErr w:type="spellEnd"/>
      <w:r w:rsidR="001F25C7">
        <w:t xml:space="preserve"> </w:t>
      </w:r>
      <w:proofErr w:type="spellStart"/>
      <w:r w:rsidR="001F25C7">
        <w:t>pretvorite</w:t>
      </w:r>
      <w:proofErr w:type="spellEnd"/>
      <w:r w:rsidR="001F25C7">
        <w:t xml:space="preserve"> v </w:t>
      </w:r>
      <w:proofErr w:type="spellStart"/>
      <w:r w:rsidR="001F25C7">
        <w:t>nominalne</w:t>
      </w:r>
      <w:proofErr w:type="spellEnd"/>
      <w:r>
        <w:t xml:space="preserve">). </w:t>
      </w:r>
      <w:proofErr w:type="spellStart"/>
      <w:r>
        <w:t>Utemeljite</w:t>
      </w:r>
      <w:proofErr w:type="spellEnd"/>
      <w:r>
        <w:t xml:space="preserve">, </w:t>
      </w:r>
      <w:proofErr w:type="spellStart"/>
      <w:r>
        <w:t>zakaj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</w:t>
      </w:r>
      <w:proofErr w:type="spellStart"/>
      <w:r>
        <w:t>jih</w:t>
      </w:r>
      <w:proofErr w:type="spellEnd"/>
      <w:r>
        <w:t xml:space="preserve"> vključili.</w:t>
      </w:r>
      <w:r>
        <w:br/>
        <w:t>• Odstranite morebitne napake ali manjkajoče podatke.</w:t>
      </w:r>
      <w:r>
        <w:br/>
      </w:r>
      <w:r>
        <w:br/>
        <w:t>Primeri novih spremenljivk niso navedeni – uporabite logiko procesa, ki ste ga analizirali.</w:t>
      </w:r>
    </w:p>
    <w:p w14:paraId="58C356F7" w14:textId="77777777" w:rsidR="00B24EE7" w:rsidRDefault="00247A95">
      <w:pPr>
        <w:pStyle w:val="Naslov2"/>
      </w:pPr>
      <w:r>
        <w:t>2</w:t>
      </w:r>
      <w:r>
        <w:t>️</w:t>
      </w:r>
      <w:r>
        <w:t>⃣</w:t>
      </w:r>
      <w:r>
        <w:t xml:space="preserve"> Preverjanje porazdelitve</w:t>
      </w:r>
    </w:p>
    <w:p w14:paraId="58EC24A2" w14:textId="77777777" w:rsidR="00B24EE7" w:rsidRDefault="00247A95">
      <w:r>
        <w:t>Za vse numerične spremenljivke preverite, ali so približno normalno porazdeljene. Uporabite enega od ustreznih testov (Shapiro–Wilk, Kolmogorov–Smirnov, Anderson–Darling). Odločitev o normalnosti utemeljite tudi vizualno (histogram, boxplot).</w:t>
      </w:r>
    </w:p>
    <w:p w14:paraId="7646520F" w14:textId="77777777" w:rsidR="00B24EE7" w:rsidRDefault="00247A95">
      <w:pPr>
        <w:pStyle w:val="Naslov2"/>
      </w:pPr>
      <w:r>
        <w:t>3</w:t>
      </w:r>
      <w:r>
        <w:t>️</w:t>
      </w:r>
      <w:r>
        <w:t>⃣</w:t>
      </w:r>
      <w:r>
        <w:t xml:space="preserve"> Statistična analiza</w:t>
      </w:r>
    </w:p>
    <w:p w14:paraId="4DAC5CFF" w14:textId="77777777" w:rsidR="001F25C7" w:rsidRDefault="00247A95" w:rsidP="001F25C7">
      <w:pPr>
        <w:spacing w:after="0"/>
      </w:pPr>
      <w:r>
        <w:t xml:space="preserve">Izvedite tri različne vrste testov – vsak mora </w:t>
      </w:r>
      <w:proofErr w:type="spellStart"/>
      <w:r>
        <w:t>odgovarjati</w:t>
      </w:r>
      <w:proofErr w:type="spellEnd"/>
      <w:r>
        <w:t xml:space="preserve"> na </w:t>
      </w:r>
      <w:proofErr w:type="spellStart"/>
      <w:r>
        <w:t>različno</w:t>
      </w:r>
      <w:proofErr w:type="spellEnd"/>
      <w:r>
        <w:t xml:space="preserve"> </w:t>
      </w:r>
      <w:proofErr w:type="spellStart"/>
      <w:r>
        <w:t>vprašanje</w:t>
      </w:r>
      <w:proofErr w:type="spellEnd"/>
      <w:r>
        <w:t xml:space="preserve"> o </w:t>
      </w:r>
      <w:proofErr w:type="spellStart"/>
      <w:r>
        <w:t>vašem</w:t>
      </w:r>
      <w:proofErr w:type="spellEnd"/>
      <w:r>
        <w:t xml:space="preserve"> </w:t>
      </w:r>
      <w:proofErr w:type="spellStart"/>
      <w:r>
        <w:t>procesu</w:t>
      </w:r>
      <w:proofErr w:type="spellEnd"/>
      <w:r w:rsidR="001F25C7">
        <w:t xml:space="preserve"> (</w:t>
      </w:r>
      <w:r w:rsidR="001F25C7" w:rsidRPr="001F25C7">
        <w:rPr>
          <w:b/>
          <w:bCs/>
        </w:rPr>
        <w:t>PAZITE NA PREDPOSTAVKE VSAKEGA TESTA!</w:t>
      </w:r>
      <w:r w:rsidR="001F25C7" w:rsidRPr="001F25C7">
        <w:t>)</w:t>
      </w:r>
      <w:r w:rsidRPr="001F25C7">
        <w:t>:</w:t>
      </w:r>
      <w:r>
        <w:br/>
      </w:r>
      <w:r>
        <w:br/>
        <w:t>1. Test povezanosti dveh kategorialnih spremenljivk</w:t>
      </w:r>
      <w:r>
        <w:br/>
        <w:t>2. Test povezanosti dveh numeričnih spremenljivk</w:t>
      </w:r>
      <w:r>
        <w:br/>
        <w:t xml:space="preserve">3. Test </w:t>
      </w:r>
      <w:proofErr w:type="spellStart"/>
      <w:r>
        <w:t>razlik</w:t>
      </w:r>
      <w:proofErr w:type="spellEnd"/>
      <w:r>
        <w:t xml:space="preserve"> med </w:t>
      </w:r>
      <w:proofErr w:type="spellStart"/>
      <w:r>
        <w:t>dvema</w:t>
      </w:r>
      <w:proofErr w:type="spellEnd"/>
      <w:r>
        <w:t xml:space="preserve"> </w:t>
      </w:r>
      <w:proofErr w:type="spellStart"/>
      <w:r>
        <w:t>skupinama</w:t>
      </w:r>
      <w:proofErr w:type="spellEnd"/>
    </w:p>
    <w:p w14:paraId="35B239E8" w14:textId="3EAAF0F4" w:rsidR="001F25C7" w:rsidRDefault="001F25C7" w:rsidP="001F25C7">
      <w:pPr>
        <w:spacing w:after="0"/>
      </w:pPr>
      <w:r>
        <w:t xml:space="preserve">4. Test </w:t>
      </w:r>
      <w:proofErr w:type="spellStart"/>
      <w:r>
        <w:t>razlik</w:t>
      </w:r>
      <w:proofErr w:type="spellEnd"/>
      <w:r>
        <w:t xml:space="preserve"> med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dvema</w:t>
      </w:r>
      <w:proofErr w:type="spellEnd"/>
      <w:r>
        <w:t xml:space="preserve"> </w:t>
      </w:r>
      <w:proofErr w:type="spellStart"/>
      <w:r>
        <w:t>skupinama</w:t>
      </w:r>
      <w:proofErr w:type="spellEnd"/>
    </w:p>
    <w:p w14:paraId="02C70948" w14:textId="620C1554" w:rsidR="00B24EE7" w:rsidRDefault="00247A95">
      <w:r>
        <w:br/>
      </w:r>
      <w:r>
        <w:br/>
        <w:t xml:space="preserve">Pri </w:t>
      </w:r>
      <w:proofErr w:type="spellStart"/>
      <w:r>
        <w:t>vsakem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  <w:r>
        <w:br/>
        <w:t xml:space="preserve">•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izberite</w:t>
      </w:r>
      <w:proofErr w:type="spellEnd"/>
      <w:r>
        <w:t xml:space="preserve"> </w:t>
      </w:r>
      <w:proofErr w:type="spellStart"/>
      <w:r>
        <w:t>primerne</w:t>
      </w:r>
      <w:proofErr w:type="spellEnd"/>
      <w:r>
        <w:t xml:space="preserve"> </w:t>
      </w:r>
      <w:proofErr w:type="spellStart"/>
      <w:r>
        <w:t>spremenljivke</w:t>
      </w:r>
      <w:proofErr w:type="spellEnd"/>
      <w:r>
        <w:t>,</w:t>
      </w:r>
      <w:r>
        <w:br/>
        <w:t xml:space="preserve">• </w:t>
      </w:r>
      <w:proofErr w:type="spellStart"/>
      <w:r>
        <w:t>preverite</w:t>
      </w:r>
      <w:proofErr w:type="spellEnd"/>
      <w:r>
        <w:t xml:space="preserve"> </w:t>
      </w:r>
      <w:proofErr w:type="spellStart"/>
      <w:r>
        <w:t>predpostavke</w:t>
      </w:r>
      <w:proofErr w:type="spellEnd"/>
      <w:r>
        <w:t xml:space="preserve"> (</w:t>
      </w:r>
      <w:proofErr w:type="spellStart"/>
      <w:r>
        <w:t>normalnost</w:t>
      </w:r>
      <w:proofErr w:type="spellEnd"/>
      <w:r>
        <w:t xml:space="preserve">, </w:t>
      </w:r>
      <w:proofErr w:type="spellStart"/>
      <w:r>
        <w:t>homogenost</w:t>
      </w:r>
      <w:proofErr w:type="spellEnd"/>
      <w:r>
        <w:t xml:space="preserve"> </w:t>
      </w:r>
      <w:proofErr w:type="spellStart"/>
      <w:r>
        <w:t>varianc</w:t>
      </w:r>
      <w:proofErr w:type="spellEnd"/>
      <w:r>
        <w:t xml:space="preserve"> – </w:t>
      </w:r>
      <w:proofErr w:type="spellStart"/>
      <w:r>
        <w:t>Levenov</w:t>
      </w:r>
      <w:proofErr w:type="spellEnd"/>
      <w:r>
        <w:t xml:space="preserve"> test</w:t>
      </w:r>
      <w:r w:rsidR="001F25C7">
        <w:t>, …</w:t>
      </w:r>
      <w:r>
        <w:t>),</w:t>
      </w:r>
      <w:r>
        <w:br/>
        <w:t xml:space="preserve">• </w:t>
      </w:r>
      <w:proofErr w:type="spellStart"/>
      <w:r>
        <w:t>izberite</w:t>
      </w:r>
      <w:proofErr w:type="spellEnd"/>
      <w:r>
        <w:t xml:space="preserve"> </w:t>
      </w:r>
      <w:proofErr w:type="spellStart"/>
      <w:r>
        <w:t>ustrezen</w:t>
      </w:r>
      <w:proofErr w:type="spellEnd"/>
      <w:r>
        <w:t xml:space="preserve"> test (χ², </w:t>
      </w:r>
      <w:proofErr w:type="spellStart"/>
      <w:r>
        <w:t>korelacija</w:t>
      </w:r>
      <w:proofErr w:type="spellEnd"/>
      <w:r>
        <w:t>, t-test</w:t>
      </w:r>
      <w:r w:rsidR="001F25C7">
        <w:t xml:space="preserve"> / </w:t>
      </w:r>
      <w:proofErr w:type="spellStart"/>
      <w:r w:rsidR="001F25C7">
        <w:t>Welcheva</w:t>
      </w:r>
      <w:proofErr w:type="spellEnd"/>
      <w:r w:rsidR="001F25C7">
        <w:t xml:space="preserve"> </w:t>
      </w:r>
      <w:proofErr w:type="spellStart"/>
      <w:r w:rsidR="001F25C7">
        <w:t>korekcija</w:t>
      </w:r>
      <w:proofErr w:type="spellEnd"/>
      <w:r w:rsidR="001F25C7">
        <w:t xml:space="preserve"> t-</w:t>
      </w:r>
      <w:proofErr w:type="spellStart"/>
      <w:r w:rsidR="001F25C7">
        <w:t>testa</w:t>
      </w:r>
      <w:proofErr w:type="spellEnd"/>
      <w:r w:rsidR="001F25C7">
        <w:t xml:space="preserve"> / </w:t>
      </w:r>
      <w:r>
        <w:t>Mann–Whitney U</w:t>
      </w:r>
      <w:r w:rsidR="001F25C7">
        <w:t xml:space="preserve">, ANOVA / </w:t>
      </w:r>
      <w:proofErr w:type="spellStart"/>
      <w:r w:rsidR="001F25C7">
        <w:t>Welcheva</w:t>
      </w:r>
      <w:proofErr w:type="spellEnd"/>
      <w:r w:rsidR="001F25C7">
        <w:t xml:space="preserve"> </w:t>
      </w:r>
      <w:proofErr w:type="spellStart"/>
      <w:r w:rsidR="001F25C7">
        <w:t>korekcija</w:t>
      </w:r>
      <w:proofErr w:type="spellEnd"/>
      <w:r w:rsidR="001F25C7">
        <w:t xml:space="preserve"> ANOVE / Kruskal Wallis test</w:t>
      </w:r>
      <w:r>
        <w:t>…),</w:t>
      </w:r>
      <w:r>
        <w:br/>
      </w:r>
      <w:r>
        <w:lastRenderedPageBreak/>
        <w:t xml:space="preserve">•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predstavite</w:t>
      </w:r>
      <w:proofErr w:type="spellEnd"/>
      <w:r>
        <w:t xml:space="preserve"> v </w:t>
      </w:r>
      <w:proofErr w:type="spellStart"/>
      <w:r>
        <w:t>tabeli</w:t>
      </w:r>
      <w:proofErr w:type="spellEnd"/>
      <w:r>
        <w:t xml:space="preserve"> in na grafu,</w:t>
      </w:r>
      <w:r>
        <w:br/>
        <w:t>• interpretirajte jih v kontekstu vašega procesa.</w:t>
      </w:r>
    </w:p>
    <w:p w14:paraId="28BBBE23" w14:textId="77777777" w:rsidR="00B24EE7" w:rsidRDefault="00247A95">
      <w:pPr>
        <w:pStyle w:val="Naslov2"/>
      </w:pPr>
      <w:r>
        <w:t>4</w:t>
      </w:r>
      <w:r>
        <w:t>️</w:t>
      </w:r>
      <w:r>
        <w:t>⃣</w:t>
      </w:r>
      <w:r>
        <w:t xml:space="preserve"> Pravila za poročanje</w:t>
      </w:r>
    </w:p>
    <w:p w14:paraId="457A1A49" w14:textId="12290B85" w:rsidR="00B24EE7" w:rsidRDefault="00247A95">
      <w:r>
        <w:t>• p-</w:t>
      </w:r>
      <w:proofErr w:type="spellStart"/>
      <w:r>
        <w:t>vrednosti</w:t>
      </w:r>
      <w:proofErr w:type="spellEnd"/>
      <w:r>
        <w:t xml:space="preserve"> </w:t>
      </w:r>
      <w:proofErr w:type="spellStart"/>
      <w:r w:rsidR="001F25C7">
        <w:t>zapišemo</w:t>
      </w:r>
      <w:proofErr w:type="spellEnd"/>
      <w:r w:rsidR="001F25C7">
        <w:t xml:space="preserve"> </w:t>
      </w:r>
      <w:proofErr w:type="spellStart"/>
      <w:r>
        <w:t>vedno</w:t>
      </w:r>
      <w:proofErr w:type="spellEnd"/>
      <w:r>
        <w:t xml:space="preserve"> na tri </w:t>
      </w:r>
      <w:proofErr w:type="spellStart"/>
      <w:r>
        <w:t>decimalna</w:t>
      </w:r>
      <w:proofErr w:type="spellEnd"/>
      <w:r>
        <w:t xml:space="preserve"> </w:t>
      </w:r>
      <w:proofErr w:type="spellStart"/>
      <w:r>
        <w:t>mesta</w:t>
      </w:r>
      <w:proofErr w:type="spellEnd"/>
      <w:r>
        <w:t xml:space="preserve">; </w:t>
      </w:r>
      <w:proofErr w:type="spellStart"/>
      <w:r>
        <w:t>če</w:t>
      </w:r>
      <w:proofErr w:type="spellEnd"/>
      <w:r>
        <w:t xml:space="preserve"> je p = 0.000, zapišite p &lt; 0.001.</w:t>
      </w:r>
      <w:r>
        <w:br/>
        <w:t>• Pri numeričnih spremenljivkah uporabite:</w:t>
      </w:r>
      <w:r>
        <w:br/>
        <w:t xml:space="preserve">   - normalna porazdelitev → povprečje ± SD,</w:t>
      </w:r>
      <w:r>
        <w:br/>
        <w:t xml:space="preserve">   - nenormalna → mediana (Q1–Q3).</w:t>
      </w:r>
      <w:r>
        <w:br/>
        <w:t>• Za kategorialne spremenljivke navedite n (%).</w:t>
      </w:r>
    </w:p>
    <w:p w14:paraId="784F3DA1" w14:textId="77777777" w:rsidR="00B24EE7" w:rsidRDefault="00247A95">
      <w:pPr>
        <w:pStyle w:val="Naslov2"/>
      </w:pPr>
      <w:r>
        <w:t>5</w:t>
      </w:r>
      <w:r>
        <w:t>️</w:t>
      </w:r>
      <w:r>
        <w:t>⃣</w:t>
      </w:r>
      <w:r>
        <w:t xml:space="preserve"> Povzetek rezultatov</w:t>
      </w:r>
    </w:p>
    <w:p w14:paraId="12FC44E6" w14:textId="77777777" w:rsidR="00B24EE7" w:rsidRDefault="00247A95">
      <w:r>
        <w:t>V spodnjo tabelo vnesite povzetke treh analiz.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147"/>
        <w:gridCol w:w="1616"/>
        <w:gridCol w:w="1131"/>
        <w:gridCol w:w="1216"/>
        <w:gridCol w:w="1103"/>
        <w:gridCol w:w="1161"/>
        <w:gridCol w:w="1482"/>
      </w:tblGrid>
      <w:tr w:rsidR="00B24EE7" w14:paraId="15A6D4D3" w14:textId="77777777" w:rsidTr="001F25C7">
        <w:tc>
          <w:tcPr>
            <w:tcW w:w="1234" w:type="dxa"/>
          </w:tcPr>
          <w:p w14:paraId="72EBE552" w14:textId="77777777" w:rsidR="00B24EE7" w:rsidRDefault="00247A95">
            <w:r>
              <w:t>Test</w:t>
            </w:r>
          </w:p>
        </w:tc>
        <w:tc>
          <w:tcPr>
            <w:tcW w:w="1234" w:type="dxa"/>
          </w:tcPr>
          <w:p w14:paraId="5EC97CB7" w14:textId="77777777" w:rsidR="00B24EE7" w:rsidRDefault="00247A95">
            <w:r>
              <w:t>Spremenljivke</w:t>
            </w:r>
          </w:p>
        </w:tc>
        <w:tc>
          <w:tcPr>
            <w:tcW w:w="1234" w:type="dxa"/>
          </w:tcPr>
          <w:p w14:paraId="72C2511E" w14:textId="77777777" w:rsidR="00B24EE7" w:rsidRDefault="00247A95">
            <w:r>
              <w:t>N / n₁–n₂</w:t>
            </w:r>
          </w:p>
        </w:tc>
        <w:tc>
          <w:tcPr>
            <w:tcW w:w="1234" w:type="dxa"/>
          </w:tcPr>
          <w:p w14:paraId="23AEE788" w14:textId="77777777" w:rsidR="00B24EE7" w:rsidRDefault="00247A95">
            <w:r>
              <w:t>Statistika</w:t>
            </w:r>
          </w:p>
        </w:tc>
        <w:tc>
          <w:tcPr>
            <w:tcW w:w="1234" w:type="dxa"/>
          </w:tcPr>
          <w:p w14:paraId="07F51B29" w14:textId="77777777" w:rsidR="00B24EE7" w:rsidRDefault="00247A95">
            <w:r>
              <w:t>p</w:t>
            </w:r>
          </w:p>
        </w:tc>
        <w:tc>
          <w:tcPr>
            <w:tcW w:w="1234" w:type="dxa"/>
          </w:tcPr>
          <w:p w14:paraId="611FA3B2" w14:textId="77777777" w:rsidR="00B24EE7" w:rsidRDefault="00247A95">
            <w:r>
              <w:t>Vrsta testa</w:t>
            </w:r>
          </w:p>
        </w:tc>
        <w:tc>
          <w:tcPr>
            <w:tcW w:w="1234" w:type="dxa"/>
          </w:tcPr>
          <w:p w14:paraId="15D7DF86" w14:textId="77777777" w:rsidR="00B24EE7" w:rsidRDefault="00247A95">
            <w:r>
              <w:t>Sklep / interpretacija</w:t>
            </w:r>
          </w:p>
        </w:tc>
      </w:tr>
      <w:tr w:rsidR="00B24EE7" w14:paraId="75587E63" w14:textId="77777777" w:rsidTr="001F25C7">
        <w:tc>
          <w:tcPr>
            <w:tcW w:w="1234" w:type="dxa"/>
          </w:tcPr>
          <w:p w14:paraId="3C3F5E85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6619F32C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0C92DD8B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7949C8F4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1EAF1FF8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3F6A3327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683932A3" w14:textId="77777777" w:rsidR="00B24EE7" w:rsidRDefault="00247A95">
            <w:r>
              <w:t xml:space="preserve"> </w:t>
            </w:r>
          </w:p>
        </w:tc>
      </w:tr>
      <w:tr w:rsidR="00B24EE7" w14:paraId="4A837664" w14:textId="77777777" w:rsidTr="001F25C7">
        <w:tc>
          <w:tcPr>
            <w:tcW w:w="1234" w:type="dxa"/>
          </w:tcPr>
          <w:p w14:paraId="5EF5A0BC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10244768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5AD424F7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179AFCD0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2FE16C50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76050E1A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3AFB01DE" w14:textId="77777777" w:rsidR="00B24EE7" w:rsidRDefault="00247A95">
            <w:r>
              <w:t xml:space="preserve"> </w:t>
            </w:r>
          </w:p>
        </w:tc>
      </w:tr>
      <w:tr w:rsidR="00B24EE7" w14:paraId="3041AF91" w14:textId="77777777" w:rsidTr="001F25C7">
        <w:tc>
          <w:tcPr>
            <w:tcW w:w="1234" w:type="dxa"/>
          </w:tcPr>
          <w:p w14:paraId="3061C4E1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31CAAA74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46F9FF41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7FC235A7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58914E17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596D9D19" w14:textId="77777777" w:rsidR="00B24EE7" w:rsidRDefault="00247A95">
            <w:r>
              <w:t xml:space="preserve"> </w:t>
            </w:r>
          </w:p>
        </w:tc>
        <w:tc>
          <w:tcPr>
            <w:tcW w:w="1234" w:type="dxa"/>
          </w:tcPr>
          <w:p w14:paraId="5D30B2A1" w14:textId="77777777" w:rsidR="00B24EE7" w:rsidRDefault="00247A95">
            <w:r>
              <w:t xml:space="preserve"> </w:t>
            </w:r>
          </w:p>
        </w:tc>
      </w:tr>
    </w:tbl>
    <w:p w14:paraId="62F928C9" w14:textId="77777777" w:rsidR="00B24EE7" w:rsidRDefault="00247A95">
      <w:pPr>
        <w:pStyle w:val="Naslov2"/>
      </w:pPr>
      <w:r>
        <w:t>6</w:t>
      </w:r>
      <w:r>
        <w:t>️</w:t>
      </w:r>
      <w:r>
        <w:t>⃣</w:t>
      </w:r>
      <w:r>
        <w:t xml:space="preserve"> Oddaja</w:t>
      </w:r>
    </w:p>
    <w:p w14:paraId="0B9EA26E" w14:textId="77777777" w:rsidR="00B24EE7" w:rsidRDefault="00247A95">
      <w:r>
        <w:t>Oddajte Python Notebook (.ipynb), ki vključuje:</w:t>
      </w:r>
      <w:r>
        <w:br/>
        <w:t>• programsko kodo,</w:t>
      </w:r>
      <w:r>
        <w:br/>
        <w:t>• grafe,</w:t>
      </w:r>
      <w:r>
        <w:br/>
        <w:t>• tabele z rezultati,</w:t>
      </w:r>
      <w:r>
        <w:br/>
        <w:t>• in kratke razlage pod posameznimi analizami.</w:t>
      </w:r>
      <w:r>
        <w:br/>
      </w:r>
      <w:r>
        <w:br/>
        <w:t>Poročila brez kode ne bodo ocenjena. Vsaka odločitev (izbor testa, razlaga, interpretacija) mora biti utemeljena z razmišljanjem, ne le z rezultatom.</w:t>
      </w:r>
    </w:p>
    <w:sectPr w:rsidR="00B24E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395551">
    <w:abstractNumId w:val="8"/>
  </w:num>
  <w:num w:numId="2" w16cid:durableId="1002514309">
    <w:abstractNumId w:val="6"/>
  </w:num>
  <w:num w:numId="3" w16cid:durableId="1886601391">
    <w:abstractNumId w:val="5"/>
  </w:num>
  <w:num w:numId="4" w16cid:durableId="995496874">
    <w:abstractNumId w:val="4"/>
  </w:num>
  <w:num w:numId="5" w16cid:durableId="227957606">
    <w:abstractNumId w:val="7"/>
  </w:num>
  <w:num w:numId="6" w16cid:durableId="615405666">
    <w:abstractNumId w:val="3"/>
  </w:num>
  <w:num w:numId="7" w16cid:durableId="586354246">
    <w:abstractNumId w:val="2"/>
  </w:num>
  <w:num w:numId="8" w16cid:durableId="1032614037">
    <w:abstractNumId w:val="1"/>
  </w:num>
  <w:num w:numId="9" w16cid:durableId="110075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5C7"/>
    <w:rsid w:val="00247A95"/>
    <w:rsid w:val="0029639D"/>
    <w:rsid w:val="00326F90"/>
    <w:rsid w:val="00473574"/>
    <w:rsid w:val="00996390"/>
    <w:rsid w:val="00AA1D8D"/>
    <w:rsid w:val="00B24E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8CEB9F"/>
  <w14:defaultImageDpi w14:val="300"/>
  <w15:docId w15:val="{F28C6F8D-1347-494D-9E82-3FEF9D65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  <w:rPr>
      <w:rFonts w:ascii="Times New Roman" w:hAnsi="Times New Roman"/>
      <w:sz w:val="24"/>
    </w:rPr>
  </w:style>
  <w:style w:type="paragraph" w:styleId="Naslov1">
    <w:name w:val="heading 1"/>
    <w:basedOn w:val="Navaden"/>
    <w:next w:val="Navaden"/>
    <w:link w:val="Naslov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  <w:pPr>
      <w:spacing w:after="120"/>
    </w:pPr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spacing w:after="120"/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spacing w:after="120"/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spacing w:after="120"/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2085</Characters>
  <Application>Microsoft Office Word</Application>
  <DocSecurity>0</DocSecurity>
  <Lines>32</Lines>
  <Paragraphs>13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Petra Povalej Bržan</cp:lastModifiedBy>
  <cp:revision>2</cp:revision>
  <dcterms:created xsi:type="dcterms:W3CDTF">2025-10-27T09:55:00Z</dcterms:created>
  <dcterms:modified xsi:type="dcterms:W3CDTF">2025-10-27T09:55:00Z</dcterms:modified>
  <cp:category/>
</cp:coreProperties>
</file>